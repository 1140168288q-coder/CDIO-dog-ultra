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5558" w14:textId="011883DE" w:rsidR="007C496A" w:rsidRDefault="00000000">
      <w:pPr>
        <w:jc w:val="center"/>
      </w:pPr>
      <w:r>
        <w:rPr>
          <w:b/>
          <w:color w:val="1F3A5F"/>
          <w:sz w:val="36"/>
        </w:rPr>
        <w:t>AFSM Diagram and Description</w:t>
      </w:r>
    </w:p>
    <w:p w14:paraId="414408DB" w14:textId="56A8A7D9" w:rsidR="007C496A" w:rsidRDefault="007C496A"/>
    <w:p w14:paraId="6A148502" w14:textId="73946865" w:rsidR="007C496A" w:rsidRDefault="00000000">
      <w:pPr>
        <w:pStyle w:val="1"/>
      </w:pPr>
      <w:r>
        <w:t>1. AFSM State Diagram</w:t>
      </w:r>
    </w:p>
    <w:p w14:paraId="13192AF5" w14:textId="3A718B9D" w:rsidR="007C496A" w:rsidRDefault="007C496A">
      <w:pPr>
        <w:jc w:val="center"/>
      </w:pPr>
    </w:p>
    <w:p w14:paraId="4791A5A9" w14:textId="3105EB6A" w:rsidR="007C496A" w:rsidRDefault="00ED78F7">
      <w:pPr>
        <w:rPr>
          <w:rFonts w:eastAsia="SimSun"/>
          <w:lang w:eastAsia="zh-CN"/>
        </w:rPr>
      </w:pPr>
      <w:r>
        <w:rPr>
          <w:rFonts w:eastAsia="SimSun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18B17697" wp14:editId="22646D2F">
            <wp:simplePos x="0" y="0"/>
            <wp:positionH relativeFrom="column">
              <wp:posOffset>-899795</wp:posOffset>
            </wp:positionH>
            <wp:positionV relativeFrom="paragraph">
              <wp:posOffset>255905</wp:posOffset>
            </wp:positionV>
            <wp:extent cx="7768318" cy="4943475"/>
            <wp:effectExtent l="0" t="0" r="4445" b="0"/>
            <wp:wrapNone/>
            <wp:docPr id="159675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8318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2DE46" w14:textId="4ACB08FB" w:rsidR="00B16963" w:rsidRDefault="00B16963">
      <w:pPr>
        <w:rPr>
          <w:rFonts w:eastAsia="SimSun"/>
          <w:lang w:eastAsia="zh-CN"/>
        </w:rPr>
      </w:pPr>
    </w:p>
    <w:p w14:paraId="57577E98" w14:textId="77777777" w:rsidR="00B16963" w:rsidRDefault="00B16963">
      <w:pPr>
        <w:rPr>
          <w:rFonts w:eastAsia="SimSun"/>
          <w:lang w:eastAsia="zh-CN"/>
        </w:rPr>
      </w:pPr>
    </w:p>
    <w:p w14:paraId="727E2F80" w14:textId="77777777" w:rsidR="00B16963" w:rsidRDefault="00B16963">
      <w:pPr>
        <w:rPr>
          <w:rFonts w:eastAsia="SimSun"/>
          <w:lang w:eastAsia="zh-CN"/>
        </w:rPr>
      </w:pPr>
    </w:p>
    <w:p w14:paraId="5B080CFF" w14:textId="77777777" w:rsidR="00B16963" w:rsidRDefault="00B16963">
      <w:pPr>
        <w:rPr>
          <w:rFonts w:eastAsia="SimSun"/>
          <w:lang w:eastAsia="zh-CN"/>
        </w:rPr>
      </w:pPr>
    </w:p>
    <w:p w14:paraId="711C4043" w14:textId="77777777" w:rsidR="00B16963" w:rsidRDefault="00B16963">
      <w:pPr>
        <w:rPr>
          <w:rFonts w:eastAsia="SimSun"/>
          <w:lang w:eastAsia="zh-CN"/>
        </w:rPr>
      </w:pPr>
    </w:p>
    <w:p w14:paraId="48144C1F" w14:textId="77777777" w:rsidR="00B16963" w:rsidRDefault="00B16963">
      <w:pPr>
        <w:rPr>
          <w:rFonts w:eastAsia="SimSun"/>
          <w:lang w:eastAsia="zh-CN"/>
        </w:rPr>
      </w:pPr>
    </w:p>
    <w:p w14:paraId="53934C1F" w14:textId="77777777" w:rsidR="00B16963" w:rsidRDefault="00B16963">
      <w:pPr>
        <w:rPr>
          <w:rFonts w:eastAsia="SimSun"/>
          <w:lang w:eastAsia="zh-CN"/>
        </w:rPr>
      </w:pPr>
    </w:p>
    <w:p w14:paraId="1D500BDE" w14:textId="77777777" w:rsidR="00B16963" w:rsidRDefault="00B16963">
      <w:pPr>
        <w:rPr>
          <w:rFonts w:eastAsia="SimSun"/>
          <w:lang w:eastAsia="zh-CN"/>
        </w:rPr>
      </w:pPr>
    </w:p>
    <w:p w14:paraId="1F97AC46" w14:textId="77777777" w:rsidR="00B16963" w:rsidRDefault="00B16963">
      <w:pPr>
        <w:rPr>
          <w:rFonts w:eastAsia="SimSun"/>
          <w:lang w:eastAsia="zh-CN"/>
        </w:rPr>
      </w:pPr>
    </w:p>
    <w:p w14:paraId="7FCB3214" w14:textId="77777777" w:rsidR="00B16963" w:rsidRDefault="00B16963">
      <w:pPr>
        <w:rPr>
          <w:rFonts w:eastAsia="SimSun"/>
          <w:lang w:eastAsia="zh-CN"/>
        </w:rPr>
      </w:pPr>
    </w:p>
    <w:p w14:paraId="78C98BED" w14:textId="77777777" w:rsidR="00B16963" w:rsidRDefault="00B16963">
      <w:pPr>
        <w:rPr>
          <w:rFonts w:eastAsia="SimSun"/>
          <w:lang w:eastAsia="zh-CN"/>
        </w:rPr>
      </w:pPr>
    </w:p>
    <w:p w14:paraId="04982509" w14:textId="77777777" w:rsidR="00B16963" w:rsidRDefault="00B16963">
      <w:pPr>
        <w:rPr>
          <w:rFonts w:eastAsia="SimSun"/>
          <w:lang w:eastAsia="zh-CN"/>
        </w:rPr>
      </w:pPr>
    </w:p>
    <w:p w14:paraId="0BEF1B4C" w14:textId="77777777" w:rsidR="00B16963" w:rsidRDefault="00B16963">
      <w:pPr>
        <w:rPr>
          <w:rFonts w:eastAsia="SimSun"/>
          <w:lang w:eastAsia="zh-CN"/>
        </w:rPr>
      </w:pPr>
    </w:p>
    <w:p w14:paraId="14526439" w14:textId="77777777" w:rsidR="00B16963" w:rsidRDefault="00B16963">
      <w:pPr>
        <w:rPr>
          <w:rFonts w:eastAsia="SimSun"/>
          <w:lang w:eastAsia="zh-CN"/>
        </w:rPr>
      </w:pPr>
    </w:p>
    <w:p w14:paraId="7ED157BE" w14:textId="77777777" w:rsidR="00B16963" w:rsidRDefault="00B16963">
      <w:pPr>
        <w:rPr>
          <w:rFonts w:eastAsia="SimSun"/>
          <w:lang w:eastAsia="zh-CN"/>
        </w:rPr>
      </w:pPr>
    </w:p>
    <w:p w14:paraId="26FD261E" w14:textId="77777777" w:rsidR="00B16963" w:rsidRDefault="00B16963">
      <w:pPr>
        <w:rPr>
          <w:rFonts w:eastAsia="SimSun"/>
          <w:lang w:eastAsia="zh-CN"/>
        </w:rPr>
      </w:pPr>
    </w:p>
    <w:p w14:paraId="5A8B898E" w14:textId="77777777" w:rsidR="00B16963" w:rsidRDefault="00B16963">
      <w:pPr>
        <w:rPr>
          <w:rFonts w:eastAsia="SimSun"/>
          <w:lang w:eastAsia="zh-CN"/>
        </w:rPr>
      </w:pPr>
    </w:p>
    <w:p w14:paraId="594ADEB6" w14:textId="77777777" w:rsidR="00B16963" w:rsidRDefault="00B16963">
      <w:pPr>
        <w:rPr>
          <w:rFonts w:eastAsia="SimSun"/>
          <w:lang w:eastAsia="zh-CN"/>
        </w:rPr>
      </w:pPr>
    </w:p>
    <w:p w14:paraId="3C80A3C1" w14:textId="77777777" w:rsidR="00B16963" w:rsidRDefault="00B16963">
      <w:pPr>
        <w:rPr>
          <w:rFonts w:eastAsia="SimSun"/>
          <w:lang w:eastAsia="zh-CN"/>
        </w:rPr>
      </w:pPr>
    </w:p>
    <w:p w14:paraId="42D06FDD" w14:textId="77777777" w:rsidR="00B16963" w:rsidRDefault="00B16963">
      <w:pPr>
        <w:rPr>
          <w:rFonts w:eastAsia="SimSun"/>
          <w:lang w:eastAsia="zh-CN"/>
        </w:rPr>
      </w:pPr>
    </w:p>
    <w:p w14:paraId="77C709EE" w14:textId="77777777" w:rsidR="00B16963" w:rsidRDefault="00B16963">
      <w:pPr>
        <w:rPr>
          <w:rFonts w:eastAsia="SimSun"/>
          <w:lang w:eastAsia="zh-CN"/>
        </w:rPr>
      </w:pPr>
    </w:p>
    <w:p w14:paraId="67743017" w14:textId="77777777" w:rsidR="00B16963" w:rsidRDefault="00B16963">
      <w:pPr>
        <w:rPr>
          <w:rFonts w:eastAsia="SimSun"/>
          <w:lang w:eastAsia="zh-CN"/>
        </w:rPr>
      </w:pPr>
    </w:p>
    <w:p w14:paraId="316C883C" w14:textId="77777777" w:rsidR="00B16963" w:rsidRDefault="00B16963">
      <w:pPr>
        <w:rPr>
          <w:rFonts w:eastAsia="SimSun"/>
          <w:lang w:eastAsia="zh-CN"/>
        </w:rPr>
      </w:pPr>
    </w:p>
    <w:p w14:paraId="175AD95B" w14:textId="77777777" w:rsidR="00B16963" w:rsidRDefault="00B16963">
      <w:pPr>
        <w:rPr>
          <w:rFonts w:eastAsia="SimSun"/>
          <w:lang w:eastAsia="zh-CN"/>
        </w:rPr>
      </w:pPr>
    </w:p>
    <w:p w14:paraId="1E579032" w14:textId="77777777" w:rsidR="00B16963" w:rsidRDefault="00B16963">
      <w:pPr>
        <w:rPr>
          <w:rFonts w:eastAsia="SimSun"/>
          <w:lang w:eastAsia="zh-CN"/>
        </w:rPr>
      </w:pPr>
    </w:p>
    <w:p w14:paraId="5D211096" w14:textId="77777777" w:rsidR="00B16963" w:rsidRPr="00B16963" w:rsidRDefault="00B16963">
      <w:pPr>
        <w:rPr>
          <w:rFonts w:eastAsia="SimSun"/>
          <w:lang w:eastAsia="zh-CN"/>
        </w:rPr>
      </w:pPr>
    </w:p>
    <w:p w14:paraId="77492465" w14:textId="4BFBBC63" w:rsidR="007C496A" w:rsidRPr="00B16963" w:rsidRDefault="00000000" w:rsidP="00B16963">
      <w:pPr>
        <w:pStyle w:val="1"/>
        <w:rPr>
          <w:rFonts w:eastAsia="SimSun"/>
          <w:lang w:eastAsia="zh-CN"/>
        </w:rPr>
      </w:pPr>
      <w:r>
        <w:lastRenderedPageBreak/>
        <w:t>2. State Descriptions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496A" w14:paraId="54260E42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C062F8D" w14:textId="77777777" w:rsidR="007C496A" w:rsidRDefault="00000000">
            <w:pPr>
              <w:jc w:val="center"/>
            </w:pPr>
            <w:r>
              <w:rPr>
                <w:sz w:val="19"/>
              </w:rPr>
              <w:t>State</w:t>
            </w:r>
          </w:p>
        </w:tc>
        <w:tc>
          <w:tcPr>
            <w:tcW w:w="4703" w:type="dxa"/>
          </w:tcPr>
          <w:p w14:paraId="245B0D9D" w14:textId="0A6BBD55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</w:tr>
      <w:tr w:rsidR="007C496A" w14:paraId="138E2D8D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2FDEC17" w14:textId="77777777" w:rsidR="007C496A" w:rsidRDefault="00000000">
            <w:r>
              <w:rPr>
                <w:sz w:val="19"/>
              </w:rPr>
              <w:t>Start</w:t>
            </w:r>
          </w:p>
        </w:tc>
        <w:tc>
          <w:tcPr>
            <w:tcW w:w="4703" w:type="dxa"/>
          </w:tcPr>
          <w:p w14:paraId="725720B1" w14:textId="621EB955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All hardware is </w:t>
            </w:r>
            <w:proofErr w:type="gramStart"/>
            <w:r w:rsidR="00B16963">
              <w:rPr>
                <w:sz w:val="19"/>
              </w:rPr>
              <w:t>initialized</w:t>
            </w:r>
            <w:r w:rsidR="00B16963">
              <w:rPr>
                <w:rFonts w:eastAsia="SimSun" w:hint="eastAsia"/>
                <w:sz w:val="19"/>
                <w:lang w:eastAsia="zh-CN"/>
              </w:rPr>
              <w:t xml:space="preserve"> </w:t>
            </w:r>
            <w:r>
              <w:rPr>
                <w:sz w:val="19"/>
              </w:rPr>
              <w:t xml:space="preserve"> (</w:t>
            </w:r>
            <w:proofErr w:type="gramEnd"/>
            <w:r>
              <w:rPr>
                <w:sz w:val="19"/>
              </w:rPr>
              <w:t>servos,</w:t>
            </w:r>
            <w:r w:rsidR="00B16963">
              <w:rPr>
                <w:rFonts w:eastAsia="SimSun" w:hint="eastAsia"/>
                <w:sz w:val="19"/>
                <w:lang w:eastAsia="zh-CN"/>
              </w:rPr>
              <w:t xml:space="preserve"> ultrasonic sensor</w:t>
            </w:r>
            <w:r>
              <w:rPr>
                <w:sz w:val="19"/>
              </w:rPr>
              <w:t>,</w:t>
            </w:r>
            <w:r w:rsidR="00B16963">
              <w:rPr>
                <w:rFonts w:eastAsia="SimSun" w:hint="eastAsia"/>
                <w:sz w:val="19"/>
                <w:lang w:eastAsia="zh-CN"/>
              </w:rPr>
              <w:t xml:space="preserve"> color sensor</w:t>
            </w:r>
            <w:r>
              <w:rPr>
                <w:sz w:val="19"/>
              </w:rPr>
              <w:t>, LDR, LED), the scan servo is centred, and all timers are reset. Unconditionally transitions to Explore once initialisation is complete.</w:t>
            </w:r>
          </w:p>
        </w:tc>
      </w:tr>
      <w:tr w:rsidR="007C496A" w14:paraId="32A7A112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0762874" w14:textId="77777777" w:rsidR="007C496A" w:rsidRDefault="00000000">
            <w:r>
              <w:rPr>
                <w:sz w:val="19"/>
              </w:rPr>
              <w:t>Explore</w:t>
            </w:r>
          </w:p>
        </w:tc>
        <w:tc>
          <w:tcPr>
            <w:tcW w:w="4703" w:type="dxa"/>
          </w:tcPr>
          <w:p w14:paraId="5FFAC6C0" w14:textId="01699312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Normal exploration mode. The robot walks forward (</w:t>
            </w:r>
            <w:r w:rsidR="00F07157">
              <w:rPr>
                <w:rFonts w:eastAsia="SimSun" w:hint="eastAsia"/>
                <w:sz w:val="19"/>
                <w:lang w:eastAsia="zh-CN"/>
              </w:rPr>
              <w:t>Forword sub-state, f</w:t>
            </w:r>
            <w:r>
              <w:rPr>
                <w:sz w:val="19"/>
              </w:rPr>
              <w:t>ull speed) while continuously scanning for obstacles (Scan</w:t>
            </w:r>
            <w:r w:rsidR="00F07157">
              <w:rPr>
                <w:rFonts w:eastAsia="SimSun" w:hint="eastAsia"/>
                <w:sz w:val="19"/>
                <w:lang w:eastAsia="zh-CN"/>
              </w:rPr>
              <w:t xml:space="preserve"> sub-</w:t>
            </w:r>
            <w:r>
              <w:rPr>
                <w:sz w:val="19"/>
              </w:rPr>
              <w:t>state, always on). The TCS3200 col</w:t>
            </w:r>
            <w:r w:rsidR="00F07157">
              <w:rPr>
                <w:rFonts w:eastAsia="SimSun" w:hint="eastAsia"/>
                <w:sz w:val="19"/>
                <w:lang w:eastAsia="zh-CN"/>
              </w:rPr>
              <w:t>o</w:t>
            </w:r>
            <w:r>
              <w:rPr>
                <w:sz w:val="19"/>
              </w:rPr>
              <w:t xml:space="preserve">r sensor checks for </w:t>
            </w:r>
            <w:r w:rsidR="00F07157">
              <w:rPr>
                <w:rFonts w:eastAsia="SimSun" w:hint="eastAsia"/>
                <w:sz w:val="19"/>
                <w:lang w:eastAsia="zh-CN"/>
              </w:rPr>
              <w:t>the</w:t>
            </w:r>
            <w:r>
              <w:rPr>
                <w:sz w:val="19"/>
              </w:rPr>
              <w:t xml:space="preserve"> red target</w:t>
            </w:r>
            <w:r w:rsidR="00F07157">
              <w:rPr>
                <w:rFonts w:eastAsia="SimSun" w:hint="eastAsia"/>
                <w:sz w:val="19"/>
                <w:lang w:eastAsia="zh-CN"/>
              </w:rPr>
              <w:t xml:space="preserve"> all the time</w:t>
            </w:r>
            <w:r>
              <w:rPr>
                <w:sz w:val="19"/>
              </w:rPr>
              <w:t>. A 2-minute explore timer starts on entry. Exit: red_detected → Target Detected; explore_timer &gt;= 2 min → Low Charge.</w:t>
            </w:r>
          </w:p>
        </w:tc>
      </w:tr>
      <w:tr w:rsidR="007C496A" w14:paraId="5B076C44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3DB09E7" w14:textId="77777777" w:rsidR="007C496A" w:rsidRDefault="00000000">
            <w:r>
              <w:rPr>
                <w:sz w:val="19"/>
              </w:rPr>
              <w:t>Low Charge</w:t>
            </w:r>
          </w:p>
        </w:tc>
        <w:tc>
          <w:tcPr>
            <w:tcW w:w="4703" w:type="dxa"/>
          </w:tcPr>
          <w:p w14:paraId="6517BF01" w14:textId="69BEE8C6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Simulated low-battery mode entered after 2 minutes of exploration without finding the red target. The robot continues exploring at reduced speed (Forward, lower speed) with Scan still </w:t>
            </w:r>
            <w:proofErr w:type="gramStart"/>
            <w:r>
              <w:rPr>
                <w:sz w:val="19"/>
              </w:rPr>
              <w:t>active</w:t>
            </w:r>
            <w:r w:rsidR="00F07157">
              <w:rPr>
                <w:rFonts w:eastAsia="SimSun" w:hint="eastAsia"/>
                <w:sz w:val="19"/>
                <w:lang w:eastAsia="zh-CN"/>
              </w:rPr>
              <w:t>(</w:t>
            </w:r>
            <w:proofErr w:type="gramEnd"/>
            <w:r w:rsidR="001C687E">
              <w:rPr>
                <w:rFonts w:eastAsia="SimSun" w:hint="eastAsia"/>
                <w:sz w:val="19"/>
                <w:lang w:eastAsia="zh-CN"/>
              </w:rPr>
              <w:t>decrease frequency slightly</w:t>
            </w:r>
            <w:r w:rsidR="00F07157">
              <w:rPr>
                <w:rFonts w:eastAsia="SimSun" w:hint="eastAsia"/>
                <w:sz w:val="19"/>
                <w:lang w:eastAsia="zh-CN"/>
              </w:rPr>
              <w:t>)</w:t>
            </w:r>
            <w:r>
              <w:rPr>
                <w:sz w:val="19"/>
              </w:rPr>
              <w:t>. LDR monitoring for high-intensity light is now enabled. Red target detection remains active. Exit: LDR &gt; threshold → Charging; red_detected → Target Detected.</w:t>
            </w:r>
          </w:p>
        </w:tc>
      </w:tr>
      <w:tr w:rsidR="007C496A" w14:paraId="25C0B427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46D163EA" w14:textId="77777777" w:rsidR="007C496A" w:rsidRDefault="00000000">
            <w:r>
              <w:rPr>
                <w:sz w:val="19"/>
              </w:rPr>
              <w:t>Charging</w:t>
            </w:r>
          </w:p>
        </w:tc>
        <w:tc>
          <w:tcPr>
            <w:tcW w:w="4703" w:type="dxa"/>
          </w:tcPr>
          <w:p w14:paraId="69F2E178" w14:textId="068AEF3B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Simulated charging state. The robot stops all movement and remains stationary. Monitors LDR continuously. Obstacle avoidance is NOT active in this state</w:t>
            </w:r>
            <w:r w:rsidR="00005353">
              <w:rPr>
                <w:rFonts w:eastAsia="SimSun" w:hint="eastAsia"/>
                <w:sz w:val="19"/>
                <w:lang w:eastAsia="zh-CN"/>
              </w:rPr>
              <w:t>, and the LED steady on.</w:t>
            </w:r>
            <w:r>
              <w:rPr>
                <w:sz w:val="19"/>
              </w:rPr>
              <w:t xml:space="preserve"> Exit: charging_timer &gt;= 1 min &amp; light still present → Explore; light interrupted before 1 min → Low Charge.</w:t>
            </w:r>
          </w:p>
        </w:tc>
      </w:tr>
      <w:tr w:rsidR="007C496A" w14:paraId="36F8CB17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6CCC03CC" w14:textId="77777777" w:rsidR="007C496A" w:rsidRDefault="00000000">
            <w:r>
              <w:rPr>
                <w:sz w:val="19"/>
              </w:rPr>
              <w:t>Target Detected</w:t>
            </w:r>
          </w:p>
        </w:tc>
        <w:tc>
          <w:tcPr>
            <w:tcW w:w="4703" w:type="dxa"/>
          </w:tcPr>
          <w:p w14:paraId="69BA9BD3" w14:textId="1754AD80" w:rsidR="007C496A" w:rsidRDefault="001C6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SimSun" w:hint="eastAsia"/>
                <w:sz w:val="19"/>
                <w:lang w:eastAsia="zh-CN"/>
              </w:rPr>
              <w:t>The</w:t>
            </w:r>
            <w:r w:rsidR="00095404">
              <w:rPr>
                <w:rFonts w:eastAsia="SimSun" w:hint="eastAsia"/>
                <w:sz w:val="19"/>
                <w:lang w:eastAsia="zh-CN"/>
              </w:rPr>
              <w:t xml:space="preserve"> end</w:t>
            </w:r>
            <w:r>
              <w:rPr>
                <w:rFonts w:eastAsia="SimSun" w:hint="eastAsia"/>
                <w:sz w:val="19"/>
                <w:lang w:eastAsia="zh-CN"/>
              </w:rPr>
              <w:t xml:space="preserve"> </w:t>
            </w:r>
            <w:r>
              <w:rPr>
                <w:sz w:val="19"/>
              </w:rPr>
              <w:t xml:space="preserve">state with the highest priority. Triggered when the TCS3200 </w:t>
            </w:r>
            <w:r w:rsidR="00095404">
              <w:rPr>
                <w:rFonts w:eastAsia="SimSun" w:hint="eastAsia"/>
                <w:sz w:val="19"/>
                <w:lang w:eastAsia="zh-CN"/>
              </w:rPr>
              <w:t xml:space="preserve">color sensor </w:t>
            </w:r>
            <w:r>
              <w:rPr>
                <w:sz w:val="19"/>
              </w:rPr>
              <w:t>detects a red patch. The robot stops all movement immediately, and the on-board LED blinks continuous. No outgoing transitions.</w:t>
            </w:r>
          </w:p>
        </w:tc>
      </w:tr>
    </w:tbl>
    <w:p w14:paraId="380C9ACC" w14:textId="1376F404" w:rsidR="007C496A" w:rsidRPr="00B16963" w:rsidRDefault="007C496A">
      <w:pPr>
        <w:rPr>
          <w:rFonts w:eastAsia="SimSun"/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C496A" w14:paraId="6BC8D91D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69B4BC7" w14:textId="77777777" w:rsidR="007C496A" w:rsidRDefault="00000000">
            <w:pPr>
              <w:jc w:val="center"/>
            </w:pPr>
            <w:r>
              <w:rPr>
                <w:sz w:val="19"/>
              </w:rPr>
              <w:t>State</w:t>
            </w:r>
          </w:p>
        </w:tc>
        <w:tc>
          <w:tcPr>
            <w:tcW w:w="4703" w:type="dxa"/>
          </w:tcPr>
          <w:p w14:paraId="1EB6F45A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</w:tr>
      <w:tr w:rsidR="007C496A" w14:paraId="20CC6DD8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33E2520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4703" w:type="dxa"/>
          </w:tcPr>
          <w:p w14:paraId="5222EC34" w14:textId="49D3BDF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Uses the HC-SR04 ultrasonic sensor on a scanning servo to measure distances in three directions: FD (front, 90°), LD (left, 30°), and RD (right, 150°). Always active during Explore and Low Charg</w:t>
            </w:r>
            <w:r w:rsidR="00095404">
              <w:rPr>
                <w:rFonts w:eastAsia="SimSun" w:hint="eastAsia"/>
                <w:sz w:val="19"/>
                <w:lang w:eastAsia="zh-CN"/>
              </w:rPr>
              <w:t>e</w:t>
            </w:r>
            <w:r>
              <w:rPr>
                <w:sz w:val="19"/>
              </w:rPr>
              <w:t>. Feeds distance data to the obstacle avoidance decision logic.</w:t>
            </w:r>
            <w:r w:rsidR="00095404">
              <w:rPr>
                <w:rFonts w:eastAsia="SimSun" w:hint="eastAsia"/>
                <w:sz w:val="19"/>
                <w:lang w:eastAsia="zh-CN"/>
              </w:rPr>
              <w:t xml:space="preserve"> </w:t>
            </w:r>
            <w:r>
              <w:rPr>
                <w:sz w:val="19"/>
              </w:rPr>
              <w:t>FD &gt;= 15 cm &amp; LD/RD clear → Forward; obstacle detected → Turn or Veer; all directions blocked → Recovery.</w:t>
            </w:r>
          </w:p>
        </w:tc>
      </w:tr>
      <w:tr w:rsidR="007C496A" w14:paraId="65090ABC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D9EC0F9" w14:textId="77777777" w:rsidR="007C496A" w:rsidRDefault="00000000">
            <w:r>
              <w:rPr>
                <w:sz w:val="19"/>
              </w:rPr>
              <w:t>Forward</w:t>
            </w:r>
          </w:p>
        </w:tc>
        <w:tc>
          <w:tcPr>
            <w:tcW w:w="4703" w:type="dxa"/>
          </w:tcPr>
          <w:p w14:paraId="2E5DF191" w14:textId="65EC7E8D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Default walking gait using four leg servos. Lowest priority </w:t>
            </w:r>
            <w:proofErr w:type="spellStart"/>
            <w:r>
              <w:rPr>
                <w:sz w:val="19"/>
              </w:rPr>
              <w:t>behavio</w:t>
            </w:r>
            <w:r w:rsidR="00005353">
              <w:rPr>
                <w:rFonts w:eastAsia="SimSun" w:hint="eastAsia"/>
                <w:sz w:val="19"/>
                <w:lang w:eastAsia="zh-CN"/>
              </w:rPr>
              <w:t>ur</w:t>
            </w:r>
            <w:proofErr w:type="spellEnd"/>
            <w:r>
              <w:rPr>
                <w:sz w:val="19"/>
              </w:rPr>
              <w:t xml:space="preserve">. Full speed in Explore, reduced speed in Low Charge. Activated as a parallel sub-state by Explore and Low Charge. Exit: obstacle </w:t>
            </w:r>
            <w:r w:rsidR="00005353">
              <w:rPr>
                <w:sz w:val="19"/>
              </w:rPr>
              <w:t xml:space="preserve">→ </w:t>
            </w:r>
            <w:r>
              <w:rPr>
                <w:sz w:val="19"/>
              </w:rPr>
              <w:t>Turn/</w:t>
            </w:r>
            <w:proofErr w:type="gramStart"/>
            <w:r>
              <w:rPr>
                <w:sz w:val="19"/>
              </w:rPr>
              <w:t>Veer ;</w:t>
            </w:r>
            <w:proofErr w:type="gramEnd"/>
            <w:r>
              <w:rPr>
                <w:sz w:val="19"/>
              </w:rPr>
              <w:t xml:space="preserve"> stuck → Recovery.</w:t>
            </w:r>
          </w:p>
        </w:tc>
      </w:tr>
      <w:tr w:rsidR="007C496A" w14:paraId="56B6C589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26EDBDF1" w14:textId="77777777" w:rsidR="007C496A" w:rsidRDefault="00000000">
            <w:r>
              <w:rPr>
                <w:sz w:val="19"/>
              </w:rPr>
              <w:t>Turn Left</w:t>
            </w:r>
          </w:p>
        </w:tc>
        <w:tc>
          <w:tcPr>
            <w:tcW w:w="4703" w:type="dxa"/>
          </w:tcPr>
          <w:p w14:paraId="099C92C2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90-degree left turn manoeuvre. Triggered when an obstacle is detected ahead and the left side has more clearance (LD &gt; RD). After completing the turn, the scan re-checks the forward path. Exit: path clear → Forward/Scan; still blocked → Veer Left/Right; turn_count &gt;= 3 → Recovery.</w:t>
            </w:r>
          </w:p>
        </w:tc>
      </w:tr>
      <w:tr w:rsidR="007C496A" w14:paraId="65E25F2E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CC5074A" w14:textId="77777777" w:rsidR="007C496A" w:rsidRDefault="00000000">
            <w:r>
              <w:rPr>
                <w:sz w:val="19"/>
              </w:rPr>
              <w:t>Turn Right</w:t>
            </w:r>
          </w:p>
        </w:tc>
        <w:tc>
          <w:tcPr>
            <w:tcW w:w="4703" w:type="dxa"/>
          </w:tcPr>
          <w:p w14:paraId="6DB578A6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90-degree right turn manoeuvre. Triggered when an obstacle is detected ahead and the right side has more </w:t>
            </w:r>
            <w:r>
              <w:rPr>
                <w:sz w:val="19"/>
              </w:rPr>
              <w:lastRenderedPageBreak/>
              <w:t>clearance (RD &gt; LD). After completing the turn, the scan re-checks the forward path. Exit: path clear → Forward/Scan; still blocked → Veer Left/Right; turn_count &gt;= 3 → Recovery.</w:t>
            </w:r>
          </w:p>
        </w:tc>
      </w:tr>
      <w:tr w:rsidR="007C496A" w14:paraId="4069AB7F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86A50B0" w14:textId="77777777" w:rsidR="007C496A" w:rsidRDefault="00000000">
            <w:r>
              <w:rPr>
                <w:sz w:val="19"/>
              </w:rPr>
              <w:lastRenderedPageBreak/>
              <w:t>Veer Left</w:t>
            </w:r>
          </w:p>
        </w:tc>
        <w:tc>
          <w:tcPr>
            <w:tcW w:w="4703" w:type="dxa"/>
          </w:tcPr>
          <w:p w14:paraId="61A635C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15–30 degree slight left turn. Triggered when the right side has less clearance after a Turn Left, or when a minor adjustment is needed (RD &gt; LD with obstacle ahead). This is a smoother, smaller correction than a full turn. Exit: veering complete → Scan/Forward; still blocked → Turn; turn_count &gt;= 3 → Recovery.</w:t>
            </w:r>
          </w:p>
        </w:tc>
      </w:tr>
      <w:tr w:rsidR="007C496A" w14:paraId="1B64FBA5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0E4F450" w14:textId="77777777" w:rsidR="007C496A" w:rsidRDefault="00000000">
            <w:r>
              <w:rPr>
                <w:sz w:val="19"/>
              </w:rPr>
              <w:t>Veer Right</w:t>
            </w:r>
          </w:p>
        </w:tc>
        <w:tc>
          <w:tcPr>
            <w:tcW w:w="4703" w:type="dxa"/>
          </w:tcPr>
          <w:p w14:paraId="5A7D7E59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15–30 degree slight right turn. Triggered when the left side has less clearance after a Turn Right, or when a minor adjustment is needed (LD &gt; RD with obstacle ahead). This is a smoother, smaller correction than a full turn. Exit: veering complete → Scan/Forward; still blocked → Turn; turn_count &gt;= 3 → Recovery.</w:t>
            </w:r>
          </w:p>
        </w:tc>
      </w:tr>
      <w:tr w:rsidR="007C496A" w14:paraId="267F4943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C169E38" w14:textId="77777777" w:rsidR="007C496A" w:rsidRDefault="00000000">
            <w:r>
              <w:rPr>
                <w:sz w:val="19"/>
              </w:rPr>
              <w:t>Recovery</w:t>
            </w:r>
          </w:p>
        </w:tc>
        <w:tc>
          <w:tcPr>
            <w:tcW w:w="4703" w:type="dxa"/>
          </w:tcPr>
          <w:p w14:paraId="5AC08370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Safety state triggered when the robot is stuck: three consecutive failed avoidance attempts (turn_count &gt;= 3), or all three ultrasonic directions are blocked (LD &lt; 10 &amp; RD &lt; 10 &amp; FD &lt; 10), or any direction is dangerously close (LD &lt; 5 or RD &lt; 5 or FD &lt; 5). The robot reverses for approximately 1 second, then performs a random turn. Exit: recovery complete &amp; path clear → Scan/Forward; recovery_count &gt;= 3 → Fault Stop (awaiting human intervention).</w:t>
            </w:r>
          </w:p>
        </w:tc>
      </w:tr>
    </w:tbl>
    <w:p w14:paraId="7C2A668E" w14:textId="77777777" w:rsidR="007C496A" w:rsidRDefault="007C496A"/>
    <w:p w14:paraId="01AD3FEA" w14:textId="77777777" w:rsidR="007C496A" w:rsidRDefault="00000000">
      <w:pPr>
        <w:pStyle w:val="1"/>
      </w:pPr>
      <w:r>
        <w:t>3. Transition Table</w:t>
      </w:r>
    </w:p>
    <w:p w14:paraId="6E799DE4" w14:textId="77777777" w:rsidR="007C496A" w:rsidRDefault="00000000">
      <w:pPr>
        <w:pStyle w:val="21"/>
      </w:pPr>
      <w:r>
        <w:t>3.1 Mission State Transitions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C496A" w14:paraId="11F21D3B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AAB2246" w14:textId="77777777" w:rsidR="007C496A" w:rsidRDefault="00000000">
            <w:pPr>
              <w:jc w:val="center"/>
            </w:pPr>
            <w:r>
              <w:rPr>
                <w:sz w:val="19"/>
              </w:rPr>
              <w:t>Source</w:t>
            </w:r>
          </w:p>
        </w:tc>
        <w:tc>
          <w:tcPr>
            <w:tcW w:w="2351" w:type="dxa"/>
          </w:tcPr>
          <w:p w14:paraId="224EBE4F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Target</w:t>
            </w:r>
          </w:p>
        </w:tc>
        <w:tc>
          <w:tcPr>
            <w:tcW w:w="2351" w:type="dxa"/>
          </w:tcPr>
          <w:p w14:paraId="41E79F3C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Condition</w:t>
            </w:r>
          </w:p>
        </w:tc>
        <w:tc>
          <w:tcPr>
            <w:tcW w:w="2351" w:type="dxa"/>
          </w:tcPr>
          <w:p w14:paraId="6DD4A606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</w:tr>
      <w:tr w:rsidR="007C496A" w14:paraId="7F7D5860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0582D63" w14:textId="77777777" w:rsidR="007C496A" w:rsidRDefault="00000000">
            <w:r>
              <w:rPr>
                <w:sz w:val="19"/>
              </w:rPr>
              <w:t>Start</w:t>
            </w:r>
          </w:p>
        </w:tc>
        <w:tc>
          <w:tcPr>
            <w:tcW w:w="2351" w:type="dxa"/>
          </w:tcPr>
          <w:p w14:paraId="21D1F759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0F0AD6A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init_complete</w:t>
            </w:r>
          </w:p>
        </w:tc>
        <w:tc>
          <w:tcPr>
            <w:tcW w:w="2351" w:type="dxa"/>
          </w:tcPr>
          <w:p w14:paraId="2DD92C18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Hardware initialised, servos centred, timers reset.</w:t>
            </w:r>
          </w:p>
        </w:tc>
      </w:tr>
      <w:tr w:rsidR="007C496A" w14:paraId="4639977E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6B45BE8" w14:textId="77777777" w:rsidR="007C496A" w:rsidRDefault="00000000"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50367EAA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55A6201D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explore_timer &gt;= 2 min</w:t>
            </w:r>
          </w:p>
        </w:tc>
        <w:tc>
          <w:tcPr>
            <w:tcW w:w="2351" w:type="dxa"/>
          </w:tcPr>
          <w:p w14:paraId="612AE900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2-minute exploration timer expired without red target.</w:t>
            </w:r>
          </w:p>
        </w:tc>
      </w:tr>
      <w:tr w:rsidR="007C496A" w14:paraId="724D2236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75853B" w14:textId="77777777" w:rsidR="007C496A" w:rsidRDefault="00000000"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7984F4B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Target Detected</w:t>
            </w:r>
          </w:p>
        </w:tc>
        <w:tc>
          <w:tcPr>
            <w:tcW w:w="2351" w:type="dxa"/>
          </w:tcPr>
          <w:p w14:paraId="7CACC082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red_detected</w:t>
            </w:r>
          </w:p>
        </w:tc>
        <w:tc>
          <w:tcPr>
            <w:tcW w:w="2351" w:type="dxa"/>
          </w:tcPr>
          <w:p w14:paraId="0A6225B4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TCS3200 detects red patch. Immediate stop + LED blink.</w:t>
            </w:r>
          </w:p>
        </w:tc>
      </w:tr>
      <w:tr w:rsidR="007C496A" w14:paraId="62BECC1A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42657D3" w14:textId="77777777" w:rsidR="007C496A" w:rsidRDefault="00000000"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1E03E3D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Charging</w:t>
            </w:r>
          </w:p>
        </w:tc>
        <w:tc>
          <w:tcPr>
            <w:tcW w:w="2351" w:type="dxa"/>
          </w:tcPr>
          <w:p w14:paraId="16486CB3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LDR &gt; threshold</w:t>
            </w:r>
          </w:p>
        </w:tc>
        <w:tc>
          <w:tcPr>
            <w:tcW w:w="2351" w:type="dxa"/>
          </w:tcPr>
          <w:p w14:paraId="737ECE5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High-intensity light detected — robot stops to simulate charging.</w:t>
            </w:r>
          </w:p>
        </w:tc>
      </w:tr>
      <w:tr w:rsidR="007C496A" w14:paraId="41106F3F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A8DBE2" w14:textId="77777777" w:rsidR="007C496A" w:rsidRDefault="00000000"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05085029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Target Detected</w:t>
            </w:r>
          </w:p>
        </w:tc>
        <w:tc>
          <w:tcPr>
            <w:tcW w:w="2351" w:type="dxa"/>
          </w:tcPr>
          <w:p w14:paraId="2AF7ED51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red_detected</w:t>
            </w:r>
          </w:p>
        </w:tc>
        <w:tc>
          <w:tcPr>
            <w:tcW w:w="2351" w:type="dxa"/>
          </w:tcPr>
          <w:p w14:paraId="04580DA7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TCS3200 detects red patch in low-battery mode.</w:t>
            </w:r>
          </w:p>
        </w:tc>
      </w:tr>
      <w:tr w:rsidR="007C496A" w14:paraId="21862333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E88AAD7" w14:textId="77777777" w:rsidR="007C496A" w:rsidRDefault="00000000">
            <w:r>
              <w:rPr>
                <w:sz w:val="19"/>
              </w:rPr>
              <w:t>Charging</w:t>
            </w:r>
          </w:p>
        </w:tc>
        <w:tc>
          <w:tcPr>
            <w:tcW w:w="2351" w:type="dxa"/>
          </w:tcPr>
          <w:p w14:paraId="4C0EC39C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6D7318C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charging_timer &gt;= 1 min &amp; light_present</w:t>
            </w:r>
          </w:p>
        </w:tc>
        <w:tc>
          <w:tcPr>
            <w:tcW w:w="2351" w:type="dxa"/>
          </w:tcPr>
          <w:p w14:paraId="738A73B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Full 1-minute charge under continuous light.</w:t>
            </w:r>
          </w:p>
        </w:tc>
      </w:tr>
      <w:tr w:rsidR="007C496A" w14:paraId="534289D7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2012EC6" w14:textId="77777777" w:rsidR="007C496A" w:rsidRDefault="00000000">
            <w:r>
              <w:rPr>
                <w:sz w:val="19"/>
              </w:rPr>
              <w:t>Charging</w:t>
            </w:r>
          </w:p>
        </w:tc>
        <w:tc>
          <w:tcPr>
            <w:tcW w:w="2351" w:type="dxa"/>
          </w:tcPr>
          <w:p w14:paraId="726C343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3C1B734D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light_interrupted (timer &lt; 1 min)</w:t>
            </w:r>
          </w:p>
        </w:tc>
        <w:tc>
          <w:tcPr>
            <w:tcW w:w="2351" w:type="dxa"/>
          </w:tcPr>
          <w:p w14:paraId="042324AC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Light removed before charge complete.</w:t>
            </w:r>
          </w:p>
        </w:tc>
      </w:tr>
    </w:tbl>
    <w:p w14:paraId="3AAECF27" w14:textId="77777777" w:rsidR="007C496A" w:rsidRDefault="007C496A"/>
    <w:p w14:paraId="5F4DE109" w14:textId="77777777" w:rsidR="007C496A" w:rsidRDefault="00000000">
      <w:pPr>
        <w:pStyle w:val="21"/>
      </w:pPr>
      <w:r>
        <w:lastRenderedPageBreak/>
        <w:t>3.2 Obstacle Avoidance Transitions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C496A" w14:paraId="78D695D0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9BEF641" w14:textId="77777777" w:rsidR="007C496A" w:rsidRDefault="00000000">
            <w:pPr>
              <w:jc w:val="center"/>
            </w:pPr>
            <w:r>
              <w:rPr>
                <w:sz w:val="19"/>
              </w:rPr>
              <w:t>Source</w:t>
            </w:r>
          </w:p>
        </w:tc>
        <w:tc>
          <w:tcPr>
            <w:tcW w:w="2351" w:type="dxa"/>
          </w:tcPr>
          <w:p w14:paraId="3DF9E93D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Target</w:t>
            </w:r>
          </w:p>
        </w:tc>
        <w:tc>
          <w:tcPr>
            <w:tcW w:w="2351" w:type="dxa"/>
          </w:tcPr>
          <w:p w14:paraId="3775A9E5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Condition</w:t>
            </w:r>
          </w:p>
        </w:tc>
        <w:tc>
          <w:tcPr>
            <w:tcW w:w="2351" w:type="dxa"/>
          </w:tcPr>
          <w:p w14:paraId="38037CC6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Description</w:t>
            </w:r>
          </w:p>
        </w:tc>
      </w:tr>
      <w:tr w:rsidR="007C496A" w14:paraId="2D8B7113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3E3D41" w14:textId="77777777" w:rsidR="007C496A" w:rsidRDefault="00000000"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7DC0C7A4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Forward</w:t>
            </w:r>
          </w:p>
        </w:tc>
        <w:tc>
          <w:tcPr>
            <w:tcW w:w="2351" w:type="dxa"/>
          </w:tcPr>
          <w:p w14:paraId="67B7E76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entry (parallel)</w:t>
            </w:r>
          </w:p>
        </w:tc>
        <w:tc>
          <w:tcPr>
            <w:tcW w:w="2351" w:type="dxa"/>
          </w:tcPr>
          <w:p w14:paraId="1535019C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Explore activates Forward at full speed.</w:t>
            </w:r>
          </w:p>
        </w:tc>
      </w:tr>
      <w:tr w:rsidR="007C496A" w14:paraId="33F95A47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97DB09B" w14:textId="77777777" w:rsidR="007C496A" w:rsidRDefault="00000000">
            <w:r>
              <w:rPr>
                <w:sz w:val="19"/>
              </w:rPr>
              <w:t>Explore</w:t>
            </w:r>
          </w:p>
        </w:tc>
        <w:tc>
          <w:tcPr>
            <w:tcW w:w="2351" w:type="dxa"/>
          </w:tcPr>
          <w:p w14:paraId="45ED07D2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3151D12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always on (parallel)</w:t>
            </w:r>
          </w:p>
        </w:tc>
        <w:tc>
          <w:tcPr>
            <w:tcW w:w="2351" w:type="dxa"/>
          </w:tcPr>
          <w:p w14:paraId="2AD1215B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Explore activates Scan for continuous ultrasonic detection.</w:t>
            </w:r>
          </w:p>
        </w:tc>
      </w:tr>
      <w:tr w:rsidR="007C496A" w14:paraId="1AA9549F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0934CE" w14:textId="77777777" w:rsidR="007C496A" w:rsidRDefault="00000000"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7C3B8299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Forward</w:t>
            </w:r>
          </w:p>
        </w:tc>
        <w:tc>
          <w:tcPr>
            <w:tcW w:w="2351" w:type="dxa"/>
          </w:tcPr>
          <w:p w14:paraId="120E1788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default entry, lower speed (parallel)</w:t>
            </w:r>
          </w:p>
        </w:tc>
        <w:tc>
          <w:tcPr>
            <w:tcW w:w="2351" w:type="dxa"/>
          </w:tcPr>
          <w:p w14:paraId="41A9658B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Low Charge activates Forward at reduced speed.</w:t>
            </w:r>
          </w:p>
        </w:tc>
      </w:tr>
      <w:tr w:rsidR="007C496A" w14:paraId="7C0DD3EE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202A68" w14:textId="77777777" w:rsidR="007C496A" w:rsidRDefault="00000000">
            <w:r>
              <w:rPr>
                <w:sz w:val="19"/>
              </w:rPr>
              <w:t>Low Charge</w:t>
            </w:r>
          </w:p>
        </w:tc>
        <w:tc>
          <w:tcPr>
            <w:tcW w:w="2351" w:type="dxa"/>
          </w:tcPr>
          <w:p w14:paraId="0607BF09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72387B6E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always on, lower frequency (parallel)</w:t>
            </w:r>
          </w:p>
        </w:tc>
        <w:tc>
          <w:tcPr>
            <w:tcW w:w="2351" w:type="dxa"/>
          </w:tcPr>
          <w:p w14:paraId="7BE42FE1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Low Charge activates Scan.</w:t>
            </w:r>
          </w:p>
        </w:tc>
      </w:tr>
      <w:tr w:rsidR="007C496A" w14:paraId="71D45676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98841C7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3B5053EC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 Left</w:t>
            </w:r>
          </w:p>
        </w:tc>
        <w:tc>
          <w:tcPr>
            <w:tcW w:w="2351" w:type="dxa"/>
          </w:tcPr>
          <w:p w14:paraId="13B05C67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FD &lt; 15 cm &amp; LD &gt; RD</w:t>
            </w:r>
          </w:p>
        </w:tc>
        <w:tc>
          <w:tcPr>
            <w:tcW w:w="2351" w:type="dxa"/>
          </w:tcPr>
          <w:p w14:paraId="6FD5A2D2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Obstacle ahead, left side has more clearance.</w:t>
            </w:r>
          </w:p>
        </w:tc>
      </w:tr>
      <w:tr w:rsidR="007C496A" w14:paraId="29E36FCA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A05D696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4D064415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Turn Right</w:t>
            </w:r>
          </w:p>
        </w:tc>
        <w:tc>
          <w:tcPr>
            <w:tcW w:w="2351" w:type="dxa"/>
          </w:tcPr>
          <w:p w14:paraId="046EC2C2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FD &lt; 15 cm &amp; RD &gt; LD</w:t>
            </w:r>
          </w:p>
        </w:tc>
        <w:tc>
          <w:tcPr>
            <w:tcW w:w="2351" w:type="dxa"/>
          </w:tcPr>
          <w:p w14:paraId="283239E3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Obstacle ahead, right side has more clearance.</w:t>
            </w:r>
          </w:p>
        </w:tc>
      </w:tr>
      <w:tr w:rsidR="007C496A" w14:paraId="24EA7A4E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5446650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7C15BAF0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Veer Left</w:t>
            </w:r>
          </w:p>
        </w:tc>
        <w:tc>
          <w:tcPr>
            <w:tcW w:w="2351" w:type="dxa"/>
          </w:tcPr>
          <w:p w14:paraId="68B18C0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obstacle &amp; RD &gt; LD (minor adjustment)</w:t>
            </w:r>
          </w:p>
        </w:tc>
        <w:tc>
          <w:tcPr>
            <w:tcW w:w="2351" w:type="dxa"/>
          </w:tcPr>
          <w:p w14:paraId="7E552E9F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Slight left correction needed.</w:t>
            </w:r>
          </w:p>
        </w:tc>
      </w:tr>
      <w:tr w:rsidR="007C496A" w14:paraId="367621F7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262D595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34A8876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Veer Right</w:t>
            </w:r>
          </w:p>
        </w:tc>
        <w:tc>
          <w:tcPr>
            <w:tcW w:w="2351" w:type="dxa"/>
          </w:tcPr>
          <w:p w14:paraId="405F3ED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obstacle &amp; LD &gt; RD (minor adjustment)</w:t>
            </w:r>
          </w:p>
        </w:tc>
        <w:tc>
          <w:tcPr>
            <w:tcW w:w="2351" w:type="dxa"/>
          </w:tcPr>
          <w:p w14:paraId="20FA1EA3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Slight right correction needed.</w:t>
            </w:r>
          </w:p>
        </w:tc>
      </w:tr>
      <w:tr w:rsidR="007C496A" w14:paraId="52888E93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D01D6E5" w14:textId="77777777" w:rsidR="007C496A" w:rsidRDefault="00000000"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7A9E0B0B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1C1AAEF1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LD&lt;10 &amp; RD&lt;10 &amp; FD&lt;10, or LD&lt;5 or RD&lt;5 or FD&lt;5, or turn_count&gt;=3</w:t>
            </w:r>
          </w:p>
        </w:tc>
        <w:tc>
          <w:tcPr>
            <w:tcW w:w="2351" w:type="dxa"/>
          </w:tcPr>
          <w:p w14:paraId="46B61676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 directions blocked, dangerously close, or repeated failures.</w:t>
            </w:r>
          </w:p>
        </w:tc>
      </w:tr>
      <w:tr w:rsidR="007C496A" w14:paraId="3EA507BF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BD271D8" w14:textId="77777777" w:rsidR="007C496A" w:rsidRDefault="00000000">
            <w:r>
              <w:rPr>
                <w:sz w:val="19"/>
              </w:rPr>
              <w:t>Turn Left</w:t>
            </w:r>
          </w:p>
        </w:tc>
        <w:tc>
          <w:tcPr>
            <w:tcW w:w="2351" w:type="dxa"/>
          </w:tcPr>
          <w:p w14:paraId="33666082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79912A6C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complete turning</w:t>
            </w:r>
          </w:p>
        </w:tc>
        <w:tc>
          <w:tcPr>
            <w:tcW w:w="2351" w:type="dxa"/>
          </w:tcPr>
          <w:p w14:paraId="51157136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Turn finished, re-scan environment.</w:t>
            </w:r>
          </w:p>
        </w:tc>
      </w:tr>
      <w:tr w:rsidR="007C496A" w14:paraId="4107DBB8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C271023" w14:textId="77777777" w:rsidR="007C496A" w:rsidRDefault="00000000">
            <w:r>
              <w:rPr>
                <w:sz w:val="19"/>
              </w:rPr>
              <w:t>Turn Left</w:t>
            </w:r>
          </w:p>
        </w:tc>
        <w:tc>
          <w:tcPr>
            <w:tcW w:w="2351" w:type="dxa"/>
          </w:tcPr>
          <w:p w14:paraId="61A3022D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45977507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turn_count &gt;= 3</w:t>
            </w:r>
          </w:p>
        </w:tc>
        <w:tc>
          <w:tcPr>
            <w:tcW w:w="2351" w:type="dxa"/>
          </w:tcPr>
          <w:p w14:paraId="5E7170F9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Three consecutive failed left turns.</w:t>
            </w:r>
          </w:p>
        </w:tc>
      </w:tr>
      <w:tr w:rsidR="007C496A" w14:paraId="612FD4BC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58504D2" w14:textId="77777777" w:rsidR="007C496A" w:rsidRDefault="00000000">
            <w:r>
              <w:rPr>
                <w:sz w:val="19"/>
              </w:rPr>
              <w:t>Turn Left</w:t>
            </w:r>
          </w:p>
        </w:tc>
        <w:tc>
          <w:tcPr>
            <w:tcW w:w="2351" w:type="dxa"/>
          </w:tcPr>
          <w:p w14:paraId="3B16EA78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Veer Right</w:t>
            </w:r>
          </w:p>
        </w:tc>
        <w:tc>
          <w:tcPr>
            <w:tcW w:w="2351" w:type="dxa"/>
          </w:tcPr>
          <w:p w14:paraId="792DD2EF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RD &gt; LD</w:t>
            </w:r>
          </w:p>
        </w:tc>
        <w:tc>
          <w:tcPr>
            <w:tcW w:w="2351" w:type="dxa"/>
          </w:tcPr>
          <w:p w14:paraId="6E0216C1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After turn, right side needs minor correction.</w:t>
            </w:r>
          </w:p>
        </w:tc>
      </w:tr>
      <w:tr w:rsidR="007C496A" w14:paraId="71E1689A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011C6C" w14:textId="77777777" w:rsidR="007C496A" w:rsidRDefault="00000000">
            <w:r>
              <w:rPr>
                <w:sz w:val="19"/>
              </w:rPr>
              <w:t>Turn Right</w:t>
            </w:r>
          </w:p>
        </w:tc>
        <w:tc>
          <w:tcPr>
            <w:tcW w:w="2351" w:type="dxa"/>
          </w:tcPr>
          <w:p w14:paraId="5CAC12D4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505B46AE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complete turning</w:t>
            </w:r>
          </w:p>
        </w:tc>
        <w:tc>
          <w:tcPr>
            <w:tcW w:w="2351" w:type="dxa"/>
          </w:tcPr>
          <w:p w14:paraId="58B34EC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 finished, re-scan environment.</w:t>
            </w:r>
          </w:p>
        </w:tc>
      </w:tr>
      <w:tr w:rsidR="007C496A" w14:paraId="515A1D47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F76CD02" w14:textId="77777777" w:rsidR="007C496A" w:rsidRDefault="00000000">
            <w:r>
              <w:rPr>
                <w:sz w:val="19"/>
              </w:rPr>
              <w:t>Turn Right</w:t>
            </w:r>
          </w:p>
        </w:tc>
        <w:tc>
          <w:tcPr>
            <w:tcW w:w="2351" w:type="dxa"/>
          </w:tcPr>
          <w:p w14:paraId="3BA3C9AD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157CC6BF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turn_count &gt;= 3</w:t>
            </w:r>
          </w:p>
        </w:tc>
        <w:tc>
          <w:tcPr>
            <w:tcW w:w="2351" w:type="dxa"/>
          </w:tcPr>
          <w:p w14:paraId="6EE1392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Three consecutive failed right turns.</w:t>
            </w:r>
          </w:p>
        </w:tc>
      </w:tr>
      <w:tr w:rsidR="007C496A" w14:paraId="54A15528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92208BC" w14:textId="77777777" w:rsidR="007C496A" w:rsidRDefault="00000000">
            <w:r>
              <w:rPr>
                <w:sz w:val="19"/>
              </w:rPr>
              <w:t>Turn Right</w:t>
            </w:r>
          </w:p>
        </w:tc>
        <w:tc>
          <w:tcPr>
            <w:tcW w:w="2351" w:type="dxa"/>
          </w:tcPr>
          <w:p w14:paraId="79B5C2E6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Veer Left</w:t>
            </w:r>
          </w:p>
        </w:tc>
        <w:tc>
          <w:tcPr>
            <w:tcW w:w="2351" w:type="dxa"/>
          </w:tcPr>
          <w:p w14:paraId="4D02F102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LD &gt; RD</w:t>
            </w:r>
          </w:p>
        </w:tc>
        <w:tc>
          <w:tcPr>
            <w:tcW w:w="2351" w:type="dxa"/>
          </w:tcPr>
          <w:p w14:paraId="04E4B28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After turn, left side needs minor correction.</w:t>
            </w:r>
          </w:p>
        </w:tc>
      </w:tr>
      <w:tr w:rsidR="007C496A" w14:paraId="1340DF3F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C4CCC40" w14:textId="77777777" w:rsidR="007C496A" w:rsidRDefault="00000000">
            <w:r>
              <w:rPr>
                <w:sz w:val="19"/>
              </w:rPr>
              <w:t>Veer Left</w:t>
            </w:r>
          </w:p>
        </w:tc>
        <w:tc>
          <w:tcPr>
            <w:tcW w:w="2351" w:type="dxa"/>
          </w:tcPr>
          <w:p w14:paraId="3944A298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191E77EA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complete veering</w:t>
            </w:r>
          </w:p>
        </w:tc>
        <w:tc>
          <w:tcPr>
            <w:tcW w:w="2351" w:type="dxa"/>
          </w:tcPr>
          <w:p w14:paraId="40EB058E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Veering finished, re-scan environment.</w:t>
            </w:r>
          </w:p>
        </w:tc>
      </w:tr>
      <w:tr w:rsidR="007C496A" w14:paraId="6F5787DD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AC13261" w14:textId="77777777" w:rsidR="007C496A" w:rsidRDefault="00000000">
            <w:r>
              <w:rPr>
                <w:sz w:val="19"/>
              </w:rPr>
              <w:t>Veer Left</w:t>
            </w:r>
          </w:p>
        </w:tc>
        <w:tc>
          <w:tcPr>
            <w:tcW w:w="2351" w:type="dxa"/>
          </w:tcPr>
          <w:p w14:paraId="20B6797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135DEBD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turn_count &gt;= 3</w:t>
            </w:r>
          </w:p>
        </w:tc>
        <w:tc>
          <w:tcPr>
            <w:tcW w:w="2351" w:type="dxa"/>
          </w:tcPr>
          <w:p w14:paraId="152CB63A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Repeated veer failures.</w:t>
            </w:r>
          </w:p>
        </w:tc>
      </w:tr>
      <w:tr w:rsidR="007C496A" w14:paraId="140F7F41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C041D5A" w14:textId="77777777" w:rsidR="007C496A" w:rsidRDefault="00000000">
            <w:r>
              <w:rPr>
                <w:sz w:val="19"/>
              </w:rPr>
              <w:t>Veer Right</w:t>
            </w:r>
          </w:p>
        </w:tc>
        <w:tc>
          <w:tcPr>
            <w:tcW w:w="2351" w:type="dxa"/>
          </w:tcPr>
          <w:p w14:paraId="14E6C71C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74714699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complete veering</w:t>
            </w:r>
          </w:p>
        </w:tc>
        <w:tc>
          <w:tcPr>
            <w:tcW w:w="2351" w:type="dxa"/>
          </w:tcPr>
          <w:p w14:paraId="38AE5C16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Veering finished, re-scan environment.</w:t>
            </w:r>
          </w:p>
        </w:tc>
      </w:tr>
      <w:tr w:rsidR="007C496A" w14:paraId="6F939265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918A20" w14:textId="77777777" w:rsidR="007C496A" w:rsidRDefault="00000000">
            <w:r>
              <w:rPr>
                <w:sz w:val="19"/>
              </w:rPr>
              <w:t>Veer Right</w:t>
            </w:r>
          </w:p>
        </w:tc>
        <w:tc>
          <w:tcPr>
            <w:tcW w:w="2351" w:type="dxa"/>
          </w:tcPr>
          <w:p w14:paraId="376CB93A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610ACA79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turn_count &gt;= 3</w:t>
            </w:r>
          </w:p>
        </w:tc>
        <w:tc>
          <w:tcPr>
            <w:tcW w:w="2351" w:type="dxa"/>
          </w:tcPr>
          <w:p w14:paraId="76066D14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Repeated veer failures.</w:t>
            </w:r>
          </w:p>
        </w:tc>
      </w:tr>
      <w:tr w:rsidR="007C496A" w14:paraId="4EBB0FB1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B642FE5" w14:textId="77777777" w:rsidR="007C496A" w:rsidRDefault="00000000"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1D8E19C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</w:t>
            </w:r>
          </w:p>
        </w:tc>
        <w:tc>
          <w:tcPr>
            <w:tcW w:w="2351" w:type="dxa"/>
          </w:tcPr>
          <w:p w14:paraId="6F7F492B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recovery complete &amp; path clear</w:t>
            </w:r>
          </w:p>
        </w:tc>
        <w:tc>
          <w:tcPr>
            <w:tcW w:w="2351" w:type="dxa"/>
          </w:tcPr>
          <w:p w14:paraId="0126F61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Backup + random turn completed, path now clear.</w:t>
            </w:r>
          </w:p>
        </w:tc>
      </w:tr>
      <w:tr w:rsidR="007C496A" w14:paraId="4301231B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955DC81" w14:textId="77777777" w:rsidR="007C496A" w:rsidRDefault="00000000">
            <w:r>
              <w:rPr>
                <w:sz w:val="19"/>
              </w:rPr>
              <w:t>Recovery</w:t>
            </w:r>
          </w:p>
        </w:tc>
        <w:tc>
          <w:tcPr>
            <w:tcW w:w="2351" w:type="dxa"/>
          </w:tcPr>
          <w:p w14:paraId="6DF9390C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Fault Stop</w:t>
            </w:r>
          </w:p>
        </w:tc>
        <w:tc>
          <w:tcPr>
            <w:tcW w:w="2351" w:type="dxa"/>
          </w:tcPr>
          <w:p w14:paraId="0D0E68B0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recovery_count &gt;= 3</w:t>
            </w:r>
          </w:p>
        </w:tc>
        <w:tc>
          <w:tcPr>
            <w:tcW w:w="2351" w:type="dxa"/>
          </w:tcPr>
          <w:p w14:paraId="7CD2EDFE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Robot is completely stuck — awaiting human intervention.</w:t>
            </w:r>
          </w:p>
        </w:tc>
      </w:tr>
      <w:tr w:rsidR="007C496A" w14:paraId="6E1E6AA3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DACAA23" w14:textId="77777777" w:rsidR="007C496A" w:rsidRDefault="00000000">
            <w:r>
              <w:rPr>
                <w:sz w:val="19"/>
              </w:rPr>
              <w:t>*Any obstacle state</w:t>
            </w:r>
          </w:p>
        </w:tc>
        <w:tc>
          <w:tcPr>
            <w:tcW w:w="2351" w:type="dxa"/>
          </w:tcPr>
          <w:p w14:paraId="0407C6B4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Forward</w:t>
            </w:r>
          </w:p>
        </w:tc>
        <w:tc>
          <w:tcPr>
            <w:tcW w:w="2351" w:type="dxa"/>
          </w:tcPr>
          <w:p w14:paraId="395E8D88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path clear</w:t>
            </w:r>
          </w:p>
        </w:tc>
        <w:tc>
          <w:tcPr>
            <w:tcW w:w="2351" w:type="dxa"/>
          </w:tcPr>
          <w:p w14:paraId="7B685F56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When path is confirmed clear, return to default </w:t>
            </w:r>
            <w:r>
              <w:rPr>
                <w:sz w:val="19"/>
              </w:rPr>
              <w:lastRenderedPageBreak/>
              <w:t>forward movement.</w:t>
            </w:r>
          </w:p>
        </w:tc>
      </w:tr>
    </w:tbl>
    <w:p w14:paraId="1FEDEDEC" w14:textId="77777777" w:rsidR="007C496A" w:rsidRDefault="007C496A"/>
    <w:p w14:paraId="05CD3035" w14:textId="77777777" w:rsidR="007C496A" w:rsidRDefault="00000000">
      <w:r>
        <w:rPr>
          <w:b/>
          <w:sz w:val="19"/>
        </w:rPr>
        <w:t xml:space="preserve">Note: </w:t>
      </w:r>
      <w:r>
        <w:rPr>
          <w:sz w:val="19"/>
        </w:rPr>
        <w:t>If LD = RD, the robot turns or veers randomly. All obstacle avoidance states share the turn_count counter, which resets to 0 when the robot returns to Forward. Recovery has its own recovery_count.</w:t>
      </w:r>
    </w:p>
    <w:p w14:paraId="2BBF20F2" w14:textId="77777777" w:rsidR="007C496A" w:rsidRDefault="00000000">
      <w:pPr>
        <w:pStyle w:val="1"/>
      </w:pPr>
      <w:r>
        <w:t>4. Priority &amp; Timers</w:t>
      </w:r>
    </w:p>
    <w:p w14:paraId="5E5FA686" w14:textId="77777777" w:rsidR="007C496A" w:rsidRDefault="00000000">
      <w:pPr>
        <w:pStyle w:val="21"/>
      </w:pPr>
      <w:r>
        <w:t>4.1 Priority Table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C496A" w14:paraId="59B71780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6844EE1" w14:textId="77777777" w:rsidR="007C496A" w:rsidRDefault="00000000">
            <w:pPr>
              <w:jc w:val="center"/>
            </w:pPr>
            <w:r>
              <w:rPr>
                <w:sz w:val="19"/>
              </w:rPr>
              <w:t>Priority</w:t>
            </w:r>
          </w:p>
        </w:tc>
        <w:tc>
          <w:tcPr>
            <w:tcW w:w="2351" w:type="dxa"/>
          </w:tcPr>
          <w:p w14:paraId="6CD2CC4D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Behaviour</w:t>
            </w:r>
          </w:p>
        </w:tc>
        <w:tc>
          <w:tcPr>
            <w:tcW w:w="2351" w:type="dxa"/>
          </w:tcPr>
          <w:p w14:paraId="6DF49982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States</w:t>
            </w:r>
          </w:p>
        </w:tc>
        <w:tc>
          <w:tcPr>
            <w:tcW w:w="2351" w:type="dxa"/>
          </w:tcPr>
          <w:p w14:paraId="5BB21406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Note</w:t>
            </w:r>
          </w:p>
        </w:tc>
      </w:tr>
      <w:tr w:rsidR="007C496A" w14:paraId="5B004D62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600D63DD" w14:textId="77777777" w:rsidR="007C496A" w:rsidRDefault="00000000">
            <w:r>
              <w:rPr>
                <w:sz w:val="19"/>
              </w:rPr>
              <w:t>1 (Highest)</w:t>
            </w:r>
          </w:p>
        </w:tc>
        <w:tc>
          <w:tcPr>
            <w:tcW w:w="2351" w:type="dxa"/>
          </w:tcPr>
          <w:p w14:paraId="7CBCF15E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Target Detection</w:t>
            </w:r>
          </w:p>
        </w:tc>
        <w:tc>
          <w:tcPr>
            <w:tcW w:w="2351" w:type="dxa"/>
          </w:tcPr>
          <w:p w14:paraId="7784AC6A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Target Detected</w:t>
            </w:r>
          </w:p>
        </w:tc>
        <w:tc>
          <w:tcPr>
            <w:tcW w:w="2351" w:type="dxa"/>
          </w:tcPr>
          <w:p w14:paraId="37D755B8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Red detected → immediate stop, preempts everything.</w:t>
            </w:r>
          </w:p>
        </w:tc>
      </w:tr>
      <w:tr w:rsidR="007C496A" w14:paraId="70095863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5A584C4" w14:textId="77777777" w:rsidR="007C496A" w:rsidRDefault="00000000">
            <w:r>
              <w:rPr>
                <w:sz w:val="19"/>
              </w:rPr>
              <w:t>2</w:t>
            </w:r>
          </w:p>
        </w:tc>
        <w:tc>
          <w:tcPr>
            <w:tcW w:w="2351" w:type="dxa"/>
          </w:tcPr>
          <w:p w14:paraId="29E316B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Obstacle Avoidance</w:t>
            </w:r>
          </w:p>
        </w:tc>
        <w:tc>
          <w:tcPr>
            <w:tcW w:w="2351" w:type="dxa"/>
          </w:tcPr>
          <w:p w14:paraId="07EB3736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Scan, Turn Left, Turn Right, Veer Left, Veer Right, Recovery</w:t>
            </w:r>
          </w:p>
        </w:tc>
        <w:tc>
          <w:tcPr>
            <w:tcW w:w="2351" w:type="dxa"/>
          </w:tcPr>
          <w:p w14:paraId="65B1C61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Active in Explore and Low Charge only (NOT in Charging). Internal priority: Recovery &gt; Turn &gt; Veer.</w:t>
            </w:r>
          </w:p>
        </w:tc>
      </w:tr>
      <w:tr w:rsidR="007C496A" w14:paraId="18E730CB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90CDB8" w14:textId="77777777" w:rsidR="007C496A" w:rsidRDefault="00000000">
            <w:r>
              <w:rPr>
                <w:sz w:val="19"/>
              </w:rPr>
              <w:t>3</w:t>
            </w:r>
          </w:p>
        </w:tc>
        <w:tc>
          <w:tcPr>
            <w:tcW w:w="2351" w:type="dxa"/>
          </w:tcPr>
          <w:p w14:paraId="1B30DA25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Charging Logic</w:t>
            </w:r>
          </w:p>
        </w:tc>
        <w:tc>
          <w:tcPr>
            <w:tcW w:w="2351" w:type="dxa"/>
          </w:tcPr>
          <w:p w14:paraId="3C2D902A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Charging, Low Charge</w:t>
            </w:r>
          </w:p>
        </w:tc>
        <w:tc>
          <w:tcPr>
            <w:tcW w:w="2351" w:type="dxa"/>
          </w:tcPr>
          <w:p w14:paraId="3B00631D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LDR-based light detection and simulated charging.</w:t>
            </w:r>
          </w:p>
        </w:tc>
      </w:tr>
      <w:tr w:rsidR="007C496A" w14:paraId="2C8E827D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847ACBE" w14:textId="77777777" w:rsidR="007C496A" w:rsidRDefault="00000000">
            <w:r>
              <w:rPr>
                <w:sz w:val="19"/>
              </w:rPr>
              <w:t>4 (Lowest)</w:t>
            </w:r>
          </w:p>
        </w:tc>
        <w:tc>
          <w:tcPr>
            <w:tcW w:w="2351" w:type="dxa"/>
          </w:tcPr>
          <w:p w14:paraId="70BADC6C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Normal Movement</w:t>
            </w:r>
          </w:p>
        </w:tc>
        <w:tc>
          <w:tcPr>
            <w:tcW w:w="2351" w:type="dxa"/>
          </w:tcPr>
          <w:p w14:paraId="4BA70E8C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Forward</w:t>
            </w:r>
          </w:p>
        </w:tc>
        <w:tc>
          <w:tcPr>
            <w:tcW w:w="2351" w:type="dxa"/>
          </w:tcPr>
          <w:p w14:paraId="62E5FFAD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Default walking gait, most easily interrupted.</w:t>
            </w:r>
          </w:p>
        </w:tc>
      </w:tr>
    </w:tbl>
    <w:p w14:paraId="7230CBCD" w14:textId="77777777" w:rsidR="007C496A" w:rsidRDefault="007C496A"/>
    <w:p w14:paraId="550761DF" w14:textId="77777777" w:rsidR="007C496A" w:rsidRDefault="00000000">
      <w:pPr>
        <w:pStyle w:val="21"/>
      </w:pPr>
      <w:r>
        <w:t>4.2 Timers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C496A" w14:paraId="09839E44" w14:textId="77777777" w:rsidTr="007C4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7427F28" w14:textId="77777777" w:rsidR="007C496A" w:rsidRDefault="00000000">
            <w:pPr>
              <w:jc w:val="center"/>
            </w:pPr>
            <w:r>
              <w:rPr>
                <w:sz w:val="19"/>
              </w:rPr>
              <w:t>Timer</w:t>
            </w:r>
          </w:p>
        </w:tc>
        <w:tc>
          <w:tcPr>
            <w:tcW w:w="2351" w:type="dxa"/>
          </w:tcPr>
          <w:p w14:paraId="6D14DE85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Duration</w:t>
            </w:r>
          </w:p>
        </w:tc>
        <w:tc>
          <w:tcPr>
            <w:tcW w:w="2351" w:type="dxa"/>
          </w:tcPr>
          <w:p w14:paraId="54A98EF9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Trigger</w:t>
            </w:r>
          </w:p>
        </w:tc>
        <w:tc>
          <w:tcPr>
            <w:tcW w:w="2351" w:type="dxa"/>
          </w:tcPr>
          <w:p w14:paraId="07DECDA3" w14:textId="77777777" w:rsidR="007C496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Action</w:t>
            </w:r>
          </w:p>
        </w:tc>
      </w:tr>
      <w:tr w:rsidR="007C496A" w14:paraId="78BB2B28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95B4516" w14:textId="77777777" w:rsidR="007C496A" w:rsidRDefault="00000000">
            <w:r>
              <w:rPr>
                <w:sz w:val="19"/>
              </w:rPr>
              <w:t>Explore Timer</w:t>
            </w:r>
          </w:p>
        </w:tc>
        <w:tc>
          <w:tcPr>
            <w:tcW w:w="2351" w:type="dxa"/>
          </w:tcPr>
          <w:p w14:paraId="5D76212D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 minutes</w:t>
            </w:r>
          </w:p>
        </w:tc>
        <w:tc>
          <w:tcPr>
            <w:tcW w:w="2351" w:type="dxa"/>
          </w:tcPr>
          <w:p w14:paraId="17E3A06E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Entry to Explore</w:t>
            </w:r>
          </w:p>
        </w:tc>
        <w:tc>
          <w:tcPr>
            <w:tcW w:w="2351" w:type="dxa"/>
          </w:tcPr>
          <w:p w14:paraId="128E50B7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Timer expires → transition to Low Charge.</w:t>
            </w:r>
          </w:p>
        </w:tc>
      </w:tr>
      <w:tr w:rsidR="007C496A" w14:paraId="546D2D37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F73A3F4" w14:textId="77777777" w:rsidR="007C496A" w:rsidRDefault="00000000">
            <w:r>
              <w:rPr>
                <w:sz w:val="19"/>
              </w:rPr>
              <w:t>Charging Timer</w:t>
            </w:r>
          </w:p>
        </w:tc>
        <w:tc>
          <w:tcPr>
            <w:tcW w:w="2351" w:type="dxa"/>
          </w:tcPr>
          <w:p w14:paraId="52659C62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minute</w:t>
            </w:r>
          </w:p>
        </w:tc>
        <w:tc>
          <w:tcPr>
            <w:tcW w:w="2351" w:type="dxa"/>
          </w:tcPr>
          <w:p w14:paraId="1F2D4627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Entry to Charging</w:t>
            </w:r>
          </w:p>
        </w:tc>
        <w:tc>
          <w:tcPr>
            <w:tcW w:w="2351" w:type="dxa"/>
          </w:tcPr>
          <w:p w14:paraId="26E904E3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Timer expires &amp; light present → return to Explore; light interrupted before 1 min → return to Low Charge.</w:t>
            </w:r>
          </w:p>
        </w:tc>
      </w:tr>
      <w:tr w:rsidR="007C496A" w14:paraId="6CD7E44F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6C6C05" w14:textId="77777777" w:rsidR="007C496A" w:rsidRDefault="00000000">
            <w:r>
              <w:rPr>
                <w:sz w:val="19"/>
              </w:rPr>
              <w:t>LED Blink Timer</w:t>
            </w:r>
          </w:p>
        </w:tc>
        <w:tc>
          <w:tcPr>
            <w:tcW w:w="2351" w:type="dxa"/>
          </w:tcPr>
          <w:p w14:paraId="0979023E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500 ms toggle</w:t>
            </w:r>
          </w:p>
        </w:tc>
        <w:tc>
          <w:tcPr>
            <w:tcW w:w="2351" w:type="dxa"/>
          </w:tcPr>
          <w:p w14:paraId="0257B2E8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Entry to Target Detected</w:t>
            </w:r>
          </w:p>
        </w:tc>
        <w:tc>
          <w:tcPr>
            <w:tcW w:w="2351" w:type="dxa"/>
          </w:tcPr>
          <w:p w14:paraId="79773276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Non-blocking LED toggle using ticks_ms().</w:t>
            </w:r>
          </w:p>
        </w:tc>
      </w:tr>
      <w:tr w:rsidR="007C496A" w14:paraId="22EEED1F" w14:textId="77777777" w:rsidTr="007C496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15E9CD1" w14:textId="77777777" w:rsidR="007C496A" w:rsidRDefault="00000000">
            <w:r>
              <w:rPr>
                <w:sz w:val="19"/>
              </w:rPr>
              <w:t>Turn Count</w:t>
            </w:r>
          </w:p>
        </w:tc>
        <w:tc>
          <w:tcPr>
            <w:tcW w:w="2351" w:type="dxa"/>
          </w:tcPr>
          <w:p w14:paraId="15B2C9FB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count &gt;= 3</w:t>
            </w:r>
          </w:p>
        </w:tc>
        <w:tc>
          <w:tcPr>
            <w:tcW w:w="2351" w:type="dxa"/>
          </w:tcPr>
          <w:p w14:paraId="06FB63AD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Each failed avoidance attempt</w:t>
            </w:r>
          </w:p>
        </w:tc>
        <w:tc>
          <w:tcPr>
            <w:tcW w:w="2351" w:type="dxa"/>
          </w:tcPr>
          <w:p w14:paraId="752B8DE1" w14:textId="77777777" w:rsidR="007C496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Triggers Recovery state. Resets on return to Forward.</w:t>
            </w:r>
          </w:p>
        </w:tc>
      </w:tr>
      <w:tr w:rsidR="007C496A" w14:paraId="35F0ABE4" w14:textId="77777777" w:rsidTr="007C4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30B85D2" w14:textId="77777777" w:rsidR="007C496A" w:rsidRDefault="00000000">
            <w:r>
              <w:rPr>
                <w:sz w:val="19"/>
              </w:rPr>
              <w:t>Recovery Count</w:t>
            </w:r>
          </w:p>
        </w:tc>
        <w:tc>
          <w:tcPr>
            <w:tcW w:w="2351" w:type="dxa"/>
          </w:tcPr>
          <w:p w14:paraId="2C198EAD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count &gt;= 3</w:t>
            </w:r>
          </w:p>
        </w:tc>
        <w:tc>
          <w:tcPr>
            <w:tcW w:w="2351" w:type="dxa"/>
          </w:tcPr>
          <w:p w14:paraId="6B833DF7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Each Recovery entry</w:t>
            </w:r>
          </w:p>
        </w:tc>
        <w:tc>
          <w:tcPr>
            <w:tcW w:w="2351" w:type="dxa"/>
          </w:tcPr>
          <w:p w14:paraId="24ED12A3" w14:textId="77777777" w:rsidR="007C496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Triggers Fault Stop (awaiting human intervention).</w:t>
            </w:r>
          </w:p>
        </w:tc>
      </w:tr>
    </w:tbl>
    <w:p w14:paraId="6CFF17E7" w14:textId="77777777" w:rsidR="007C496A" w:rsidRDefault="007C496A"/>
    <w:p w14:paraId="1144DD1A" w14:textId="77777777" w:rsidR="007C496A" w:rsidRDefault="00000000">
      <w:pPr>
        <w:pStyle w:val="1"/>
      </w:pPr>
      <w:r>
        <w:t>5. Pseudocode</w:t>
      </w:r>
    </w:p>
    <w:p w14:paraId="19E2DC61" w14:textId="77777777" w:rsidR="007C496A" w:rsidRDefault="00000000">
      <w:r>
        <w:t>The pseudocode below describes the four main mission states, following the style shown in the assignment brief.</w:t>
      </w:r>
    </w:p>
    <w:p w14:paraId="2F2D35FA" w14:textId="77777777" w:rsidR="007C496A" w:rsidRDefault="00000000">
      <w:pPr>
        <w:pStyle w:val="21"/>
      </w:pPr>
      <w:r>
        <w:lastRenderedPageBreak/>
        <w:t>5.1 Explore State</w:t>
      </w:r>
    </w:p>
    <w:p w14:paraId="747C8F42" w14:textId="77777777" w:rsidR="007C496A" w:rsidRDefault="00000000">
      <w:pPr>
        <w:shd w:val="clear" w:color="auto" w:fill="F0F0F0"/>
        <w:spacing w:before="80"/>
        <w:ind w:left="283"/>
      </w:pPr>
      <w:r>
        <w:rPr>
          <w:rFonts w:ascii="Consolas" w:hAnsi="Consolas"/>
          <w:sz w:val="19"/>
        </w:rPr>
        <w:t>if State == "Explore"</w:t>
      </w:r>
      <w:r>
        <w:rPr>
          <w:rFonts w:ascii="Consolas" w:hAnsi="Consolas"/>
          <w:sz w:val="19"/>
        </w:rPr>
        <w:br/>
        <w:t xml:space="preserve">    while explore_timer != 2 min AND target != found</w:t>
      </w:r>
      <w:r>
        <w:rPr>
          <w:rFonts w:ascii="Consolas" w:hAnsi="Consolas"/>
          <w:sz w:val="19"/>
        </w:rPr>
        <w:br/>
        <w:t xml:space="preserve">        # Parallel: Forward (full speed) + Scan (always on)</w:t>
      </w:r>
      <w:r>
        <w:rPr>
          <w:rFonts w:ascii="Consolas" w:hAnsi="Consolas"/>
          <w:sz w:val="19"/>
        </w:rPr>
        <w:br/>
        <w:t xml:space="preserve">        if object_detection == False</w:t>
      </w:r>
      <w:r>
        <w:rPr>
          <w:rFonts w:ascii="Consolas" w:hAnsi="Consolas"/>
          <w:sz w:val="19"/>
        </w:rPr>
        <w:br/>
        <w:t xml:space="preserve">            go forward (full speed)</w:t>
      </w:r>
      <w:r>
        <w:rPr>
          <w:rFonts w:ascii="Consolas" w:hAnsi="Consolas"/>
          <w:sz w:val="19"/>
        </w:rPr>
        <w:br/>
        <w:t xml:space="preserve">        else</w:t>
      </w:r>
      <w:r>
        <w:rPr>
          <w:rFonts w:ascii="Consolas" w:hAnsi="Consolas"/>
          <w:sz w:val="19"/>
        </w:rPr>
        <w:br/>
        <w:t xml:space="preserve">            avoid_obstacle()  # Turn / Veer / Recovery</w:t>
      </w:r>
      <w:r>
        <w:rPr>
          <w:rFonts w:ascii="Consolas" w:hAnsi="Consolas"/>
          <w:sz w:val="19"/>
        </w:rPr>
        <w:br/>
        <w:t xml:space="preserve">    if target == found</w:t>
      </w:r>
      <w:r>
        <w:rPr>
          <w:rFonts w:ascii="Consolas" w:hAnsi="Consolas"/>
          <w:sz w:val="19"/>
        </w:rPr>
        <w:br/>
        <w:t xml:space="preserve">        change state to "Target Detected"</w:t>
      </w:r>
      <w:r>
        <w:rPr>
          <w:rFonts w:ascii="Consolas" w:hAnsi="Consolas"/>
          <w:sz w:val="19"/>
        </w:rPr>
        <w:br/>
        <w:t xml:space="preserve">    else</w:t>
      </w:r>
      <w:r>
        <w:rPr>
          <w:rFonts w:ascii="Consolas" w:hAnsi="Consolas"/>
          <w:sz w:val="19"/>
        </w:rPr>
        <w:br/>
        <w:t xml:space="preserve">        reset explore timer to 0</w:t>
      </w:r>
      <w:r>
        <w:rPr>
          <w:rFonts w:ascii="Consolas" w:hAnsi="Consolas"/>
          <w:sz w:val="19"/>
        </w:rPr>
        <w:br/>
        <w:t xml:space="preserve">        change state to "Low Charge"</w:t>
      </w:r>
    </w:p>
    <w:p w14:paraId="6990D634" w14:textId="77777777" w:rsidR="007C496A" w:rsidRDefault="00000000">
      <w:pPr>
        <w:pStyle w:val="21"/>
      </w:pPr>
      <w:r>
        <w:t>5.2 Low Charge State</w:t>
      </w:r>
    </w:p>
    <w:p w14:paraId="74767336" w14:textId="77777777" w:rsidR="007C496A" w:rsidRDefault="00000000">
      <w:pPr>
        <w:shd w:val="clear" w:color="auto" w:fill="F0F0F0"/>
        <w:spacing w:before="80"/>
        <w:ind w:left="283"/>
      </w:pPr>
      <w:r>
        <w:rPr>
          <w:rFonts w:ascii="Consolas" w:hAnsi="Consolas"/>
          <w:sz w:val="19"/>
        </w:rPr>
        <w:t>if State == "Low Charge"</w:t>
      </w:r>
      <w:r>
        <w:rPr>
          <w:rFonts w:ascii="Consolas" w:hAnsi="Consolas"/>
          <w:sz w:val="19"/>
        </w:rPr>
        <w:br/>
        <w:t xml:space="preserve">    while target != found</w:t>
      </w:r>
      <w:r>
        <w:rPr>
          <w:rFonts w:ascii="Consolas" w:hAnsi="Consolas"/>
          <w:sz w:val="19"/>
        </w:rPr>
        <w:br/>
        <w:t xml:space="preserve">        # Parallel: Forward (reduced speed) + Scan (always on) + LDR check</w:t>
      </w:r>
      <w:r>
        <w:rPr>
          <w:rFonts w:ascii="Consolas" w:hAnsi="Consolas"/>
          <w:sz w:val="19"/>
        </w:rPr>
        <w:br/>
        <w:t xml:space="preserve">        if LDR &gt; threshold</w:t>
      </w:r>
      <w:r>
        <w:rPr>
          <w:rFonts w:ascii="Consolas" w:hAnsi="Consolas"/>
          <w:sz w:val="19"/>
        </w:rPr>
        <w:br/>
        <w:t xml:space="preserve">            change state to "Charging"</w:t>
      </w:r>
      <w:r>
        <w:rPr>
          <w:rFonts w:ascii="Consolas" w:hAnsi="Consolas"/>
          <w:sz w:val="19"/>
        </w:rPr>
        <w:br/>
        <w:t xml:space="preserve">        if object_detection == False</w:t>
      </w:r>
      <w:r>
        <w:rPr>
          <w:rFonts w:ascii="Consolas" w:hAnsi="Consolas"/>
          <w:sz w:val="19"/>
        </w:rPr>
        <w:br/>
        <w:t xml:space="preserve">            go forward (reduced speed)</w:t>
      </w:r>
      <w:r>
        <w:rPr>
          <w:rFonts w:ascii="Consolas" w:hAnsi="Consolas"/>
          <w:sz w:val="19"/>
        </w:rPr>
        <w:br/>
        <w:t xml:space="preserve">        else</w:t>
      </w:r>
      <w:r>
        <w:rPr>
          <w:rFonts w:ascii="Consolas" w:hAnsi="Consolas"/>
          <w:sz w:val="19"/>
        </w:rPr>
        <w:br/>
        <w:t xml:space="preserve">            avoid_obstacle()  # Turn / Veer / Recovery</w:t>
      </w:r>
      <w:r>
        <w:rPr>
          <w:rFonts w:ascii="Consolas" w:hAnsi="Consolas"/>
          <w:sz w:val="19"/>
        </w:rPr>
        <w:br/>
        <w:t xml:space="preserve">    if target == found</w:t>
      </w:r>
      <w:r>
        <w:rPr>
          <w:rFonts w:ascii="Consolas" w:hAnsi="Consolas"/>
          <w:sz w:val="19"/>
        </w:rPr>
        <w:br/>
        <w:t xml:space="preserve">        change state to "Target Detected"</w:t>
      </w:r>
    </w:p>
    <w:p w14:paraId="7F2ED526" w14:textId="77777777" w:rsidR="007C496A" w:rsidRDefault="00000000">
      <w:pPr>
        <w:pStyle w:val="21"/>
      </w:pPr>
      <w:r>
        <w:t>5.3 Charging State</w:t>
      </w:r>
    </w:p>
    <w:p w14:paraId="42B420CB" w14:textId="77777777" w:rsidR="007C496A" w:rsidRDefault="00000000">
      <w:pPr>
        <w:shd w:val="clear" w:color="auto" w:fill="F0F0F0"/>
        <w:spacing w:before="80"/>
        <w:ind w:left="283"/>
      </w:pPr>
      <w:r>
        <w:rPr>
          <w:rFonts w:ascii="Consolas" w:hAnsi="Consolas"/>
          <w:sz w:val="19"/>
        </w:rPr>
        <w:t>if State == "Charging"</w:t>
      </w:r>
      <w:r>
        <w:rPr>
          <w:rFonts w:ascii="Consolas" w:hAnsi="Consolas"/>
          <w:sz w:val="19"/>
        </w:rPr>
        <w:br/>
        <w:t xml:space="preserve">    # Robot is stationary, no obstacle avoidance</w:t>
      </w:r>
      <w:r>
        <w:rPr>
          <w:rFonts w:ascii="Consolas" w:hAnsi="Consolas"/>
          <w:sz w:val="19"/>
        </w:rPr>
        <w:br/>
        <w:t xml:space="preserve">    while charging_timer != 1 min</w:t>
      </w:r>
      <w:r>
        <w:rPr>
          <w:rFonts w:ascii="Consolas" w:hAnsi="Consolas"/>
          <w:sz w:val="19"/>
        </w:rPr>
        <w:br/>
        <w:t xml:space="preserve">        if light interrupted</w:t>
      </w:r>
      <w:r>
        <w:rPr>
          <w:rFonts w:ascii="Consolas" w:hAnsi="Consolas"/>
          <w:sz w:val="19"/>
        </w:rPr>
        <w:br/>
        <w:t xml:space="preserve">            change state to "Low Charge"</w:t>
      </w:r>
      <w:r>
        <w:rPr>
          <w:rFonts w:ascii="Consolas" w:hAnsi="Consolas"/>
          <w:sz w:val="19"/>
        </w:rPr>
        <w:br/>
        <w:t xml:space="preserve">    # charging_timer == 1 min AND light still present</w:t>
      </w:r>
      <w:r>
        <w:rPr>
          <w:rFonts w:ascii="Consolas" w:hAnsi="Consolas"/>
          <w:sz w:val="19"/>
        </w:rPr>
        <w:br/>
        <w:t xml:space="preserve">    reset explore timer to 0</w:t>
      </w:r>
      <w:r>
        <w:rPr>
          <w:rFonts w:ascii="Consolas" w:hAnsi="Consolas"/>
          <w:sz w:val="19"/>
        </w:rPr>
        <w:br/>
        <w:t xml:space="preserve">    change state to "Explore"</w:t>
      </w:r>
    </w:p>
    <w:p w14:paraId="135AEDAE" w14:textId="77777777" w:rsidR="007C496A" w:rsidRDefault="00000000">
      <w:pPr>
        <w:pStyle w:val="21"/>
      </w:pPr>
      <w:r>
        <w:t>5.4 Target Detected State</w:t>
      </w:r>
    </w:p>
    <w:p w14:paraId="225CEF33" w14:textId="77777777" w:rsidR="007C496A" w:rsidRDefault="00000000">
      <w:pPr>
        <w:shd w:val="clear" w:color="auto" w:fill="F0F0F0"/>
        <w:spacing w:before="80"/>
        <w:ind w:left="283"/>
      </w:pPr>
      <w:r>
        <w:rPr>
          <w:rFonts w:ascii="Consolas" w:hAnsi="Consolas"/>
          <w:sz w:val="19"/>
        </w:rPr>
        <w:t>if State == "Target Detected"</w:t>
      </w:r>
      <w:r>
        <w:rPr>
          <w:rFonts w:ascii="Consolas" w:hAnsi="Consolas"/>
          <w:sz w:val="19"/>
        </w:rPr>
        <w:br/>
        <w:t xml:space="preserve">    stop all movement</w:t>
      </w:r>
      <w:r>
        <w:rPr>
          <w:rFonts w:ascii="Consolas" w:hAnsi="Consolas"/>
          <w:sz w:val="19"/>
        </w:rPr>
        <w:br/>
        <w:t xml:space="preserve">    while True</w:t>
      </w:r>
      <w:r>
        <w:rPr>
          <w:rFonts w:ascii="Consolas" w:hAnsi="Consolas"/>
          <w:sz w:val="19"/>
        </w:rPr>
        <w:br/>
        <w:t xml:space="preserve">        blink LED every 500 ms  # non-blocking</w:t>
      </w:r>
      <w:r>
        <w:rPr>
          <w:rFonts w:ascii="Consolas" w:hAnsi="Consolas"/>
          <w:sz w:val="19"/>
        </w:rPr>
        <w:br/>
        <w:t xml:space="preserve">    # Terminal state — no further transitions</w:t>
      </w:r>
    </w:p>
    <w:sectPr w:rsidR="007C496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00D1" w14:textId="77777777" w:rsidR="000D1401" w:rsidRDefault="000D1401" w:rsidP="00B16963">
      <w:pPr>
        <w:spacing w:after="0" w:line="240" w:lineRule="auto"/>
      </w:pPr>
      <w:r>
        <w:separator/>
      </w:r>
    </w:p>
  </w:endnote>
  <w:endnote w:type="continuationSeparator" w:id="0">
    <w:p w14:paraId="4FDACEE5" w14:textId="77777777" w:rsidR="000D1401" w:rsidRDefault="000D1401" w:rsidP="00B1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76F85" w14:textId="77777777" w:rsidR="000D1401" w:rsidRDefault="000D1401" w:rsidP="00B16963">
      <w:pPr>
        <w:spacing w:after="0" w:line="240" w:lineRule="auto"/>
      </w:pPr>
      <w:r>
        <w:separator/>
      </w:r>
    </w:p>
  </w:footnote>
  <w:footnote w:type="continuationSeparator" w:id="0">
    <w:p w14:paraId="07DC8847" w14:textId="77777777" w:rsidR="000D1401" w:rsidRDefault="000D1401" w:rsidP="00B16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999363">
    <w:abstractNumId w:val="8"/>
  </w:num>
  <w:num w:numId="2" w16cid:durableId="1685008847">
    <w:abstractNumId w:val="6"/>
  </w:num>
  <w:num w:numId="3" w16cid:durableId="61486139">
    <w:abstractNumId w:val="5"/>
  </w:num>
  <w:num w:numId="4" w16cid:durableId="375355617">
    <w:abstractNumId w:val="4"/>
  </w:num>
  <w:num w:numId="5" w16cid:durableId="1087191600">
    <w:abstractNumId w:val="7"/>
  </w:num>
  <w:num w:numId="6" w16cid:durableId="47270866">
    <w:abstractNumId w:val="3"/>
  </w:num>
  <w:num w:numId="7" w16cid:durableId="202013782">
    <w:abstractNumId w:val="2"/>
  </w:num>
  <w:num w:numId="8" w16cid:durableId="575282665">
    <w:abstractNumId w:val="1"/>
  </w:num>
  <w:num w:numId="9" w16cid:durableId="21011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53"/>
    <w:rsid w:val="00026264"/>
    <w:rsid w:val="00034616"/>
    <w:rsid w:val="0006063C"/>
    <w:rsid w:val="00095404"/>
    <w:rsid w:val="000D1401"/>
    <w:rsid w:val="0015074B"/>
    <w:rsid w:val="001C687E"/>
    <w:rsid w:val="001D48D7"/>
    <w:rsid w:val="00213731"/>
    <w:rsid w:val="0029639D"/>
    <w:rsid w:val="00326F90"/>
    <w:rsid w:val="003A1832"/>
    <w:rsid w:val="007C496A"/>
    <w:rsid w:val="009F5ACA"/>
    <w:rsid w:val="00AA1D8D"/>
    <w:rsid w:val="00B16963"/>
    <w:rsid w:val="00B47730"/>
    <w:rsid w:val="00CB0664"/>
    <w:rsid w:val="00E304A7"/>
    <w:rsid w:val="00ED78F7"/>
    <w:rsid w:val="00F071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81073"/>
  <w14:defaultImageDpi w14:val="300"/>
  <w15:docId w15:val="{54F18E18-6A49-449C-8D4B-999BC0DD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夏王恩</cp:lastModifiedBy>
  <cp:revision>9</cp:revision>
  <dcterms:created xsi:type="dcterms:W3CDTF">2013-12-23T23:15:00Z</dcterms:created>
  <dcterms:modified xsi:type="dcterms:W3CDTF">2026-05-22T03:17:00Z</dcterms:modified>
  <cp:category/>
</cp:coreProperties>
</file>